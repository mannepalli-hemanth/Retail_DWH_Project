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RetailMart Data Warehouse &amp; Power BI</w:t>
        <w:br/>
        <w:t>Business Requirements Document (BRD)</w:t>
      </w:r>
    </w:p>
    <w:p>
      <w:pPr>
        <w:jc w:val="center"/>
      </w:pPr>
      <w:r>
        <w:t>Version 1.0 | RetailMart DW Project</w:t>
      </w:r>
    </w:p>
    <w:p>
      <w:pPr>
        <w:pStyle w:val="Heading1"/>
      </w:pPr>
      <w:r>
        <w:t>1. Project Objective</w:t>
      </w:r>
    </w:p>
    <w:p>
      <w:r>
        <w:t>Build an analytical data warehouse and Power BI reporting solution for sales performance, product profitability, customer behavior, payment performance, and shipment efficiency. The solution contains four focused Power BI pages designed for a 16:9 canvas.</w:t>
      </w:r>
    </w:p>
    <w:p>
      <w:pPr>
        <w:pStyle w:val="Heading1"/>
      </w:pPr>
      <w:r>
        <w:t>2. Data Scope</w:t>
      </w:r>
    </w:p>
    <w:p>
      <w:r>
        <w:t>Validated ODS sources: ODS_CUSTOMERS, ODS_PRODUCTS, ODS_ORDERS, ODS_ORDER_ITEMS, ODS_PAYMENTS, and ODS_SHIPMENTS. Proposed DW tables: DIM_CUSTOMER, DIM_PRODUCT, DIM_DATE, FACT_SALES, FACT_PAYMENT, and FACT_SHIPMENT.</w:t>
      </w:r>
    </w:p>
    <w:p>
      <w:pPr>
        <w:pStyle w:val="Heading1"/>
      </w:pPr>
      <w:r>
        <w:t>Page 1 — Executive Sales Overview</w:t>
      </w:r>
    </w:p>
    <w:p>
      <w:pPr>
        <w:pStyle w:val="Heading2"/>
      </w:pPr>
      <w:r>
        <w:t>Business Objective</w:t>
      </w:r>
    </w:p>
    <w:p>
      <w:r>
        <w:t>Provide management with a high-level view of overall sales and business performance.</w:t>
      </w:r>
    </w:p>
    <w:p>
      <w:pPr>
        <w:pStyle w:val="Heading2"/>
      </w:pPr>
      <w:r>
        <w:t>KPI Cards</w:t>
      </w:r>
    </w:p>
    <w:p>
      <w:r>
        <w:t>Total Net Sales, Total Orders, Total Quantity Sold, Total Customers, Total Profit</w:t>
      </w:r>
    </w:p>
    <w:p>
      <w:pPr>
        <w:pStyle w:val="Heading2"/>
      </w:pPr>
      <w:r>
        <w:t>Main Visual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Visual</w:t>
            </w:r>
          </w:p>
        </w:tc>
        <w:tc>
          <w:tcPr>
            <w:tcW w:type="dxa" w:w="2556"/>
          </w:tcPr>
          <w:p>
            <w:r>
              <w:t>Type</w:t>
            </w:r>
          </w:p>
        </w:tc>
        <w:tc>
          <w:tcPr>
            <w:tcW w:type="dxa" w:w="2556"/>
          </w:tcPr>
          <w:p>
            <w:r>
              <w:t>Business Requirement</w:t>
            </w:r>
          </w:p>
        </w:tc>
        <w:tc>
          <w:tcPr>
            <w:tcW w:type="dxa" w:w="2556"/>
          </w:tcPr>
          <w:p>
            <w:r>
              <w:t>Required Fields</w:t>
            </w:r>
          </w:p>
        </w:tc>
      </w:tr>
      <w:tr>
        <w:tc>
          <w:tcPr>
            <w:tcW w:type="dxa" w:w="2556"/>
          </w:tcPr>
          <w:p>
            <w:r>
              <w:t>Monthly Sales Trend</w:t>
            </w:r>
          </w:p>
        </w:tc>
        <w:tc>
          <w:tcPr>
            <w:tcW w:type="dxa" w:w="2556"/>
          </w:tcPr>
          <w:p>
            <w:r>
              <w:t>Line chart</w:t>
            </w:r>
          </w:p>
        </w:tc>
        <w:tc>
          <w:tcPr>
            <w:tcW w:type="dxa" w:w="2556"/>
          </w:tcPr>
          <w:p>
            <w:r>
              <w:t>Analyze Net Sales over time.</w:t>
            </w:r>
          </w:p>
        </w:tc>
        <w:tc>
          <w:tcPr>
            <w:tcW w:type="dxa" w:w="2556"/>
          </w:tcPr>
          <w:p>
            <w:r>
              <w:t>ORDER_DATE, NET_SALES</w:t>
            </w:r>
          </w:p>
        </w:tc>
      </w:tr>
      <w:tr>
        <w:tc>
          <w:tcPr>
            <w:tcW w:type="dxa" w:w="2556"/>
          </w:tcPr>
          <w:p>
            <w:r>
              <w:t>Sales by Category</w:t>
            </w:r>
          </w:p>
        </w:tc>
        <w:tc>
          <w:tcPr>
            <w:tcW w:type="dxa" w:w="2556"/>
          </w:tcPr>
          <w:p>
            <w:r>
              <w:t>Bar chart</w:t>
            </w:r>
          </w:p>
        </w:tc>
        <w:tc>
          <w:tcPr>
            <w:tcW w:type="dxa" w:w="2556"/>
          </w:tcPr>
          <w:p>
            <w:r>
              <w:t>Compare sales across product categories.</w:t>
            </w:r>
          </w:p>
        </w:tc>
        <w:tc>
          <w:tcPr>
            <w:tcW w:type="dxa" w:w="2556"/>
          </w:tcPr>
          <w:p>
            <w:r>
              <w:t>CATEGORY, NET_SALES</w:t>
            </w:r>
          </w:p>
        </w:tc>
      </w:tr>
      <w:tr>
        <w:tc>
          <w:tcPr>
            <w:tcW w:type="dxa" w:w="2556"/>
          </w:tcPr>
          <w:p>
            <w:r>
              <w:t>Profit by Category</w:t>
            </w:r>
          </w:p>
        </w:tc>
        <w:tc>
          <w:tcPr>
            <w:tcW w:type="dxa" w:w="2556"/>
          </w:tcPr>
          <w:p>
            <w:r>
              <w:t>Column/Bar chart</w:t>
            </w:r>
          </w:p>
        </w:tc>
        <w:tc>
          <w:tcPr>
            <w:tcW w:type="dxa" w:w="2556"/>
          </w:tcPr>
          <w:p>
            <w:r>
              <w:t>Identify most and least profitable categories.</w:t>
            </w:r>
          </w:p>
        </w:tc>
        <w:tc>
          <w:tcPr>
            <w:tcW w:type="dxa" w:w="2556"/>
          </w:tcPr>
          <w:p>
            <w:r>
              <w:t>CATEGORY, PROFIT</w:t>
            </w:r>
          </w:p>
        </w:tc>
      </w:tr>
      <w:tr>
        <w:tc>
          <w:tcPr>
            <w:tcW w:type="dxa" w:w="2556"/>
          </w:tcPr>
          <w:p>
            <w:r>
              <w:t>Top 10 Products by Sales</w:t>
            </w:r>
          </w:p>
        </w:tc>
        <w:tc>
          <w:tcPr>
            <w:tcW w:type="dxa" w:w="2556"/>
          </w:tcPr>
          <w:p>
            <w:r>
              <w:t>Bar chart</w:t>
            </w:r>
          </w:p>
        </w:tc>
        <w:tc>
          <w:tcPr>
            <w:tcW w:type="dxa" w:w="2556"/>
          </w:tcPr>
          <w:p>
            <w:r>
              <w:t>Identify products generating highest Net Sales.</w:t>
            </w:r>
          </w:p>
        </w:tc>
        <w:tc>
          <w:tcPr>
            <w:tcW w:type="dxa" w:w="2556"/>
          </w:tcPr>
          <w:p>
            <w:r>
              <w:t>PRODUCT_NAME, NET_SALES</w:t>
            </w:r>
          </w:p>
        </w:tc>
      </w:tr>
      <w:tr>
        <w:tc>
          <w:tcPr>
            <w:tcW w:type="dxa" w:w="2556"/>
          </w:tcPr>
          <w:p>
            <w:r>
              <w:t>Sales by Customer State</w:t>
            </w:r>
          </w:p>
        </w:tc>
        <w:tc>
          <w:tcPr>
            <w:tcW w:type="dxa" w:w="2556"/>
          </w:tcPr>
          <w:p>
            <w:r>
              <w:t>Map or Bar chart</w:t>
            </w:r>
          </w:p>
        </w:tc>
        <w:tc>
          <w:tcPr>
            <w:tcW w:type="dxa" w:w="2556"/>
          </w:tcPr>
          <w:p>
            <w:r>
              <w:t>Analyze geographic sales distribution.</w:t>
            </w:r>
          </w:p>
        </w:tc>
        <w:tc>
          <w:tcPr>
            <w:tcW w:type="dxa" w:w="2556"/>
          </w:tcPr>
          <w:p>
            <w:r>
              <w:t>STATE, NET_SALES</w:t>
            </w:r>
          </w:p>
        </w:tc>
      </w:tr>
    </w:tbl>
    <w:p>
      <w:pPr>
        <w:pStyle w:val="Heading2"/>
      </w:pPr>
      <w:r>
        <w:t>Slicers</w:t>
      </w:r>
    </w:p>
    <w:p>
      <w:r>
        <w:t>Date, Category, Customer State, Order Status</w:t>
      </w:r>
    </w:p>
    <w:p>
      <w:pPr>
        <w:pStyle w:val="Heading2"/>
      </w:pPr>
      <w:r>
        <w:t>DW Tables Required</w:t>
      </w:r>
    </w:p>
    <w:p>
      <w:r>
        <w:t>FACT_SALES, DIM_DATE, DIM_PRODUCT, DIM_CUSTOMER</w:t>
      </w:r>
    </w:p>
    <w:p>
      <w:pPr>
        <w:pStyle w:val="Heading1"/>
      </w:pPr>
      <w:r>
        <w:t>Page 2 — Product Performance</w:t>
      </w:r>
    </w:p>
    <w:p>
      <w:pPr>
        <w:pStyle w:val="Heading2"/>
      </w:pPr>
      <w:r>
        <w:t>Business Objective</w:t>
      </w:r>
    </w:p>
    <w:p>
      <w:r>
        <w:t>Analyze product sales, profitability, demand, discounts, and category performance.</w:t>
      </w:r>
    </w:p>
    <w:p>
      <w:pPr>
        <w:pStyle w:val="Heading2"/>
      </w:pPr>
      <w:r>
        <w:t>KPI Cards</w:t>
      </w:r>
    </w:p>
    <w:p>
      <w:r>
        <w:t>Total Products Sold, Total Net Sales, Total Profit, Profit Margin %, Average Selling Price</w:t>
      </w:r>
    </w:p>
    <w:p>
      <w:pPr>
        <w:pStyle w:val="Heading2"/>
      </w:pPr>
      <w:r>
        <w:t>Main Visual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Visual</w:t>
            </w:r>
          </w:p>
        </w:tc>
        <w:tc>
          <w:tcPr>
            <w:tcW w:type="dxa" w:w="2556"/>
          </w:tcPr>
          <w:p>
            <w:r>
              <w:t>Type</w:t>
            </w:r>
          </w:p>
        </w:tc>
        <w:tc>
          <w:tcPr>
            <w:tcW w:type="dxa" w:w="2556"/>
          </w:tcPr>
          <w:p>
            <w:r>
              <w:t>Business Requirement</w:t>
            </w:r>
          </w:p>
        </w:tc>
        <w:tc>
          <w:tcPr>
            <w:tcW w:type="dxa" w:w="2556"/>
          </w:tcPr>
          <w:p>
            <w:r>
              <w:t>Required Fields</w:t>
            </w:r>
          </w:p>
        </w:tc>
      </w:tr>
      <w:tr>
        <w:tc>
          <w:tcPr>
            <w:tcW w:type="dxa" w:w="2556"/>
          </w:tcPr>
          <w:p>
            <w:r>
              <w:t>Sales by Category and Sub-Category</w:t>
            </w:r>
          </w:p>
        </w:tc>
        <w:tc>
          <w:tcPr>
            <w:tcW w:type="dxa" w:w="2556"/>
          </w:tcPr>
          <w:p>
            <w:r>
              <w:t>Hierarchical Bar chart</w:t>
            </w:r>
          </w:p>
        </w:tc>
        <w:tc>
          <w:tcPr>
            <w:tcW w:type="dxa" w:w="2556"/>
          </w:tcPr>
          <w:p>
            <w:r>
              <w:t>Compare sales across categories and sub-categories.</w:t>
            </w:r>
          </w:p>
        </w:tc>
        <w:tc>
          <w:tcPr>
            <w:tcW w:type="dxa" w:w="2556"/>
          </w:tcPr>
          <w:p>
            <w:r>
              <w:t>CATEGORY, SUB_CATEGORY, NET_SALES</w:t>
            </w:r>
          </w:p>
        </w:tc>
      </w:tr>
      <w:tr>
        <w:tc>
          <w:tcPr>
            <w:tcW w:type="dxa" w:w="2556"/>
          </w:tcPr>
          <w:p>
            <w:r>
              <w:t>Profit by Brand</w:t>
            </w:r>
          </w:p>
        </w:tc>
        <w:tc>
          <w:tcPr>
            <w:tcW w:type="dxa" w:w="2556"/>
          </w:tcPr>
          <w:p>
            <w:r>
              <w:t>Bar chart</w:t>
            </w:r>
          </w:p>
        </w:tc>
        <w:tc>
          <w:tcPr>
            <w:tcW w:type="dxa" w:w="2556"/>
          </w:tcPr>
          <w:p>
            <w:r>
              <w:t>Identify highest and lowest profit brands.</w:t>
            </w:r>
          </w:p>
        </w:tc>
        <w:tc>
          <w:tcPr>
            <w:tcW w:type="dxa" w:w="2556"/>
          </w:tcPr>
          <w:p>
            <w:r>
              <w:t>BRAND, PROFIT</w:t>
            </w:r>
          </w:p>
        </w:tc>
      </w:tr>
      <w:tr>
        <w:tc>
          <w:tcPr>
            <w:tcW w:type="dxa" w:w="2556"/>
          </w:tcPr>
          <w:p>
            <w:r>
              <w:t>Top 10 Products by Quantity Sold</w:t>
            </w:r>
          </w:p>
        </w:tc>
        <w:tc>
          <w:tcPr>
            <w:tcW w:type="dxa" w:w="2556"/>
          </w:tcPr>
          <w:p>
            <w:r>
              <w:t>Bar chart</w:t>
            </w:r>
          </w:p>
        </w:tc>
        <w:tc>
          <w:tcPr>
            <w:tcW w:type="dxa" w:w="2556"/>
          </w:tcPr>
          <w:p>
            <w:r>
              <w:t>Identify highest-demand products.</w:t>
            </w:r>
          </w:p>
        </w:tc>
        <w:tc>
          <w:tcPr>
            <w:tcW w:type="dxa" w:w="2556"/>
          </w:tcPr>
          <w:p>
            <w:r>
              <w:t>PRODUCT_NAME, QUANTITY</w:t>
            </w:r>
          </w:p>
        </w:tc>
      </w:tr>
      <w:tr>
        <w:tc>
          <w:tcPr>
            <w:tcW w:type="dxa" w:w="2556"/>
          </w:tcPr>
          <w:p>
            <w:r>
              <w:t>Top/Bottom Products by Profit</w:t>
            </w:r>
          </w:p>
        </w:tc>
        <w:tc>
          <w:tcPr>
            <w:tcW w:type="dxa" w:w="2556"/>
          </w:tcPr>
          <w:p>
            <w:r>
              <w:t>Bar chart</w:t>
            </w:r>
          </w:p>
        </w:tc>
        <w:tc>
          <w:tcPr>
            <w:tcW w:type="dxa" w:w="2556"/>
          </w:tcPr>
          <w:p>
            <w:r>
              <w:t>Identify profitable and underperforming products.</w:t>
            </w:r>
          </w:p>
        </w:tc>
        <w:tc>
          <w:tcPr>
            <w:tcW w:type="dxa" w:w="2556"/>
          </w:tcPr>
          <w:p>
            <w:r>
              <w:t>PRODUCT_NAME, PROFIT</w:t>
            </w:r>
          </w:p>
        </w:tc>
      </w:tr>
      <w:tr>
        <w:tc>
          <w:tcPr>
            <w:tcW w:type="dxa" w:w="2556"/>
          </w:tcPr>
          <w:p>
            <w:r>
              <w:t>Discount vs Sales</w:t>
            </w:r>
          </w:p>
        </w:tc>
        <w:tc>
          <w:tcPr>
            <w:tcW w:type="dxa" w:w="2556"/>
          </w:tcPr>
          <w:p>
            <w:r>
              <w:t>Scatter chart</w:t>
            </w:r>
          </w:p>
        </w:tc>
        <w:tc>
          <w:tcPr>
            <w:tcW w:type="dxa" w:w="2556"/>
          </w:tcPr>
          <w:p>
            <w:r>
              <w:t>Analyze relationship between discounts and sales.</w:t>
            </w:r>
          </w:p>
        </w:tc>
        <w:tc>
          <w:tcPr>
            <w:tcW w:type="dxa" w:w="2556"/>
          </w:tcPr>
          <w:p>
            <w:r>
              <w:t>DISCOUNT, NET_SALES, PRODUCT_NAME</w:t>
            </w:r>
          </w:p>
        </w:tc>
      </w:tr>
    </w:tbl>
    <w:p>
      <w:pPr>
        <w:pStyle w:val="Heading2"/>
      </w:pPr>
      <w:r>
        <w:t>Slicers</w:t>
      </w:r>
    </w:p>
    <w:p>
      <w:r>
        <w:t>Date, Category, Sub-Category, Brand, Product Status</w:t>
      </w:r>
    </w:p>
    <w:p>
      <w:pPr>
        <w:pStyle w:val="Heading2"/>
      </w:pPr>
      <w:r>
        <w:t>DW Tables Required</w:t>
      </w:r>
    </w:p>
    <w:p>
      <w:r>
        <w:t>FACT_SALES, DIM_PRODUCT, DIM_DATE</w:t>
      </w:r>
    </w:p>
    <w:p>
      <w:pPr>
        <w:pStyle w:val="Heading1"/>
      </w:pPr>
      <w:r>
        <w:t>Page 3 — Customer Insights</w:t>
      </w:r>
    </w:p>
    <w:p>
      <w:pPr>
        <w:pStyle w:val="Heading2"/>
      </w:pPr>
      <w:r>
        <w:t>Business Objective</w:t>
      </w:r>
    </w:p>
    <w:p>
      <w:r>
        <w:t>Analyze customer demographics, geography, purchasing behavior, and customer value.</w:t>
      </w:r>
    </w:p>
    <w:p>
      <w:pPr>
        <w:pStyle w:val="Heading2"/>
      </w:pPr>
      <w:r>
        <w:t>KPI Cards</w:t>
      </w:r>
    </w:p>
    <w:p>
      <w:r>
        <w:t>Total Customers, Purchasing Customers, Average Sales per Customer, Average Orders per Customer, Top Customer Sales</w:t>
      </w:r>
    </w:p>
    <w:p>
      <w:pPr>
        <w:pStyle w:val="Heading2"/>
      </w:pPr>
      <w:r>
        <w:t>Main Visual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Visual</w:t>
            </w:r>
          </w:p>
        </w:tc>
        <w:tc>
          <w:tcPr>
            <w:tcW w:type="dxa" w:w="2556"/>
          </w:tcPr>
          <w:p>
            <w:r>
              <w:t>Type</w:t>
            </w:r>
          </w:p>
        </w:tc>
        <w:tc>
          <w:tcPr>
            <w:tcW w:type="dxa" w:w="2556"/>
          </w:tcPr>
          <w:p>
            <w:r>
              <w:t>Business Requirement</w:t>
            </w:r>
          </w:p>
        </w:tc>
        <w:tc>
          <w:tcPr>
            <w:tcW w:type="dxa" w:w="2556"/>
          </w:tcPr>
          <w:p>
            <w:r>
              <w:t>Required Fields</w:t>
            </w:r>
          </w:p>
        </w:tc>
      </w:tr>
      <w:tr>
        <w:tc>
          <w:tcPr>
            <w:tcW w:type="dxa" w:w="2556"/>
          </w:tcPr>
          <w:p>
            <w:r>
              <w:t>Sales by Gender</w:t>
            </w:r>
          </w:p>
        </w:tc>
        <w:tc>
          <w:tcPr>
            <w:tcW w:type="dxa" w:w="2556"/>
          </w:tcPr>
          <w:p>
            <w:r>
              <w:t>Donut chart</w:t>
            </w:r>
          </w:p>
        </w:tc>
        <w:tc>
          <w:tcPr>
            <w:tcW w:type="dxa" w:w="2556"/>
          </w:tcPr>
          <w:p>
            <w:r>
              <w:t>Compare sales contribution across genders.</w:t>
            </w:r>
          </w:p>
        </w:tc>
        <w:tc>
          <w:tcPr>
            <w:tcW w:type="dxa" w:w="2556"/>
          </w:tcPr>
          <w:p>
            <w:r>
              <w:t>GENDER, NET_SALES</w:t>
            </w:r>
          </w:p>
        </w:tc>
      </w:tr>
      <w:tr>
        <w:tc>
          <w:tcPr>
            <w:tcW w:type="dxa" w:w="2556"/>
          </w:tcPr>
          <w:p>
            <w:r>
              <w:t>Sales by Age Group</w:t>
            </w:r>
          </w:p>
        </w:tc>
        <w:tc>
          <w:tcPr>
            <w:tcW w:type="dxa" w:w="2556"/>
          </w:tcPr>
          <w:p>
            <w:r>
              <w:t>Column chart</w:t>
            </w:r>
          </w:p>
        </w:tc>
        <w:tc>
          <w:tcPr>
            <w:tcW w:type="dxa" w:w="2556"/>
          </w:tcPr>
          <w:p>
            <w:r>
              <w:t>Analyze sales across customer age groups.</w:t>
            </w:r>
          </w:p>
        </w:tc>
        <w:tc>
          <w:tcPr>
            <w:tcW w:type="dxa" w:w="2556"/>
          </w:tcPr>
          <w:p>
            <w:r>
              <w:t>AGE_GROUP, NET_SALES</w:t>
            </w:r>
          </w:p>
        </w:tc>
      </w:tr>
      <w:tr>
        <w:tc>
          <w:tcPr>
            <w:tcW w:type="dxa" w:w="2556"/>
          </w:tcPr>
          <w:p>
            <w:r>
              <w:t>Sales by State</w:t>
            </w:r>
          </w:p>
        </w:tc>
        <w:tc>
          <w:tcPr>
            <w:tcW w:type="dxa" w:w="2556"/>
          </w:tcPr>
          <w:p>
            <w:r>
              <w:t>Bar chart</w:t>
            </w:r>
          </w:p>
        </w:tc>
        <w:tc>
          <w:tcPr>
            <w:tcW w:type="dxa" w:w="2556"/>
          </w:tcPr>
          <w:p>
            <w:r>
              <w:t>Identify locations generating highest sales.</w:t>
            </w:r>
          </w:p>
        </w:tc>
        <w:tc>
          <w:tcPr>
            <w:tcW w:type="dxa" w:w="2556"/>
          </w:tcPr>
          <w:p>
            <w:r>
              <w:t>STATE, NET_SALES</w:t>
            </w:r>
          </w:p>
        </w:tc>
      </w:tr>
      <w:tr>
        <w:tc>
          <w:tcPr>
            <w:tcW w:type="dxa" w:w="2556"/>
          </w:tcPr>
          <w:p>
            <w:r>
              <w:t>Top 10 Customers by Sales</w:t>
            </w:r>
          </w:p>
        </w:tc>
        <w:tc>
          <w:tcPr>
            <w:tcW w:type="dxa" w:w="2556"/>
          </w:tcPr>
          <w:p>
            <w:r>
              <w:t>Bar chart</w:t>
            </w:r>
          </w:p>
        </w:tc>
        <w:tc>
          <w:tcPr>
            <w:tcW w:type="dxa" w:w="2556"/>
          </w:tcPr>
          <w:p>
            <w:r>
              <w:t>Identify highest-value customers.</w:t>
            </w:r>
          </w:p>
        </w:tc>
        <w:tc>
          <w:tcPr>
            <w:tcW w:type="dxa" w:w="2556"/>
          </w:tcPr>
          <w:p>
            <w:r>
              <w:t>CUSTOMER, NET_SALES</w:t>
            </w:r>
          </w:p>
        </w:tc>
      </w:tr>
      <w:tr>
        <w:tc>
          <w:tcPr>
            <w:tcW w:type="dxa" w:w="2556"/>
          </w:tcPr>
          <w:p>
            <w:r>
              <w:t>Customer Status Performance</w:t>
            </w:r>
          </w:p>
        </w:tc>
        <w:tc>
          <w:tcPr>
            <w:tcW w:type="dxa" w:w="2556"/>
          </w:tcPr>
          <w:p>
            <w:r>
              <w:t>Column/Donut chart</w:t>
            </w:r>
          </w:p>
        </w:tc>
        <w:tc>
          <w:tcPr>
            <w:tcW w:type="dxa" w:w="2556"/>
          </w:tcPr>
          <w:p>
            <w:r>
              <w:t>Compare sales by customer status.</w:t>
            </w:r>
          </w:p>
        </w:tc>
        <w:tc>
          <w:tcPr>
            <w:tcW w:type="dxa" w:w="2556"/>
          </w:tcPr>
          <w:p>
            <w:r>
              <w:t>CUSTOMER_STATUS, NET_SALES</w:t>
            </w:r>
          </w:p>
        </w:tc>
      </w:tr>
    </w:tbl>
    <w:p>
      <w:pPr>
        <w:pStyle w:val="Heading2"/>
      </w:pPr>
      <w:r>
        <w:t>Slicers</w:t>
      </w:r>
    </w:p>
    <w:p>
      <w:r>
        <w:t>Date, Gender, Age Group, State, Customer Status</w:t>
      </w:r>
    </w:p>
    <w:p>
      <w:pPr>
        <w:pStyle w:val="Heading2"/>
      </w:pPr>
      <w:r>
        <w:t>DW Tables Required</w:t>
      </w:r>
    </w:p>
    <w:p>
      <w:r>
        <w:t>FACT_SALES, DIM_CUSTOMER, DIM_DATE</w:t>
      </w:r>
    </w:p>
    <w:p>
      <w:pPr>
        <w:pStyle w:val="Heading1"/>
      </w:pPr>
      <w:r>
        <w:t>Page 4 — Orders, Payments &amp; Delivery</w:t>
      </w:r>
    </w:p>
    <w:p>
      <w:pPr>
        <w:pStyle w:val="Heading2"/>
      </w:pPr>
      <w:r>
        <w:t>Business Objective</w:t>
      </w:r>
    </w:p>
    <w:p>
      <w:r>
        <w:t>Analyze order processing, payment performance, and shipment efficiency.</w:t>
      </w:r>
    </w:p>
    <w:p>
      <w:pPr>
        <w:pStyle w:val="Heading2"/>
      </w:pPr>
      <w:r>
        <w:t>KPI Cards</w:t>
      </w:r>
    </w:p>
    <w:p>
      <w:r>
        <w:t>Total Orders, Payment Success Rate, Total Payment Amount, Delivered Shipments, Average Delivery Days</w:t>
      </w:r>
    </w:p>
    <w:p>
      <w:pPr>
        <w:pStyle w:val="Heading2"/>
      </w:pPr>
      <w:r>
        <w:t>Main Visual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Visual</w:t>
            </w:r>
          </w:p>
        </w:tc>
        <w:tc>
          <w:tcPr>
            <w:tcW w:type="dxa" w:w="2556"/>
          </w:tcPr>
          <w:p>
            <w:r>
              <w:t>Type</w:t>
            </w:r>
          </w:p>
        </w:tc>
        <w:tc>
          <w:tcPr>
            <w:tcW w:type="dxa" w:w="2556"/>
          </w:tcPr>
          <w:p>
            <w:r>
              <w:t>Business Requirement</w:t>
            </w:r>
          </w:p>
        </w:tc>
        <w:tc>
          <w:tcPr>
            <w:tcW w:type="dxa" w:w="2556"/>
          </w:tcPr>
          <w:p>
            <w:r>
              <w:t>Required Fields</w:t>
            </w:r>
          </w:p>
        </w:tc>
      </w:tr>
      <w:tr>
        <w:tc>
          <w:tcPr>
            <w:tcW w:type="dxa" w:w="2556"/>
          </w:tcPr>
          <w:p>
            <w:r>
              <w:t>Orders by Status</w:t>
            </w:r>
          </w:p>
        </w:tc>
        <w:tc>
          <w:tcPr>
            <w:tcW w:type="dxa" w:w="2556"/>
          </w:tcPr>
          <w:p>
            <w:r>
              <w:t>Donut chart</w:t>
            </w:r>
          </w:p>
        </w:tc>
        <w:tc>
          <w:tcPr>
            <w:tcW w:type="dxa" w:w="2556"/>
          </w:tcPr>
          <w:p>
            <w:r>
              <w:t>Analyze order status distribution.</w:t>
            </w:r>
          </w:p>
        </w:tc>
        <w:tc>
          <w:tcPr>
            <w:tcW w:type="dxa" w:w="2556"/>
          </w:tcPr>
          <w:p>
            <w:r>
              <w:t>ORDER_STATUS, ORDER_ID</w:t>
            </w:r>
          </w:p>
        </w:tc>
      </w:tr>
      <w:tr>
        <w:tc>
          <w:tcPr>
            <w:tcW w:type="dxa" w:w="2556"/>
          </w:tcPr>
          <w:p>
            <w:r>
              <w:t>Payment Method Distribution</w:t>
            </w:r>
          </w:p>
        </w:tc>
        <w:tc>
          <w:tcPr>
            <w:tcW w:type="dxa" w:w="2556"/>
          </w:tcPr>
          <w:p>
            <w:r>
              <w:t>Bar/Donut chart</w:t>
            </w:r>
          </w:p>
        </w:tc>
        <w:tc>
          <w:tcPr>
            <w:tcW w:type="dxa" w:w="2556"/>
          </w:tcPr>
          <w:p>
            <w:r>
              <w:t>Analyze payment method preferences.</w:t>
            </w:r>
          </w:p>
        </w:tc>
        <w:tc>
          <w:tcPr>
            <w:tcW w:type="dxa" w:w="2556"/>
          </w:tcPr>
          <w:p>
            <w:r>
              <w:t>PAYMENT_METHOD, PAYMENT_ID</w:t>
            </w:r>
          </w:p>
        </w:tc>
      </w:tr>
      <w:tr>
        <w:tc>
          <w:tcPr>
            <w:tcW w:type="dxa" w:w="2556"/>
          </w:tcPr>
          <w:p>
            <w:r>
              <w:t>Payment Status Analysis</w:t>
            </w:r>
          </w:p>
        </w:tc>
        <w:tc>
          <w:tcPr>
            <w:tcW w:type="dxa" w:w="2556"/>
          </w:tcPr>
          <w:p>
            <w:r>
              <w:t>Column chart</w:t>
            </w:r>
          </w:p>
        </w:tc>
        <w:tc>
          <w:tcPr>
            <w:tcW w:type="dxa" w:w="2556"/>
          </w:tcPr>
          <w:p>
            <w:r>
              <w:t>Compare payment statuses.</w:t>
            </w:r>
          </w:p>
        </w:tc>
        <w:tc>
          <w:tcPr>
            <w:tcW w:type="dxa" w:w="2556"/>
          </w:tcPr>
          <w:p>
            <w:r>
              <w:t>PAYMENT_STATUS, PAYMENT_ID</w:t>
            </w:r>
          </w:p>
        </w:tc>
      </w:tr>
      <w:tr>
        <w:tc>
          <w:tcPr>
            <w:tcW w:type="dxa" w:w="2556"/>
          </w:tcPr>
          <w:p>
            <w:r>
              <w:t>Shipment Status Analysis</w:t>
            </w:r>
          </w:p>
        </w:tc>
        <w:tc>
          <w:tcPr>
            <w:tcW w:type="dxa" w:w="2556"/>
          </w:tcPr>
          <w:p>
            <w:r>
              <w:t>Column chart</w:t>
            </w:r>
          </w:p>
        </w:tc>
        <w:tc>
          <w:tcPr>
            <w:tcW w:type="dxa" w:w="2556"/>
          </w:tcPr>
          <w:p>
            <w:r>
              <w:t>Monitor shipment statuses.</w:t>
            </w:r>
          </w:p>
        </w:tc>
        <w:tc>
          <w:tcPr>
            <w:tcW w:type="dxa" w:w="2556"/>
          </w:tcPr>
          <w:p>
            <w:r>
              <w:t>SHIPMENT_STATUS, SHIPMENT_ID</w:t>
            </w:r>
          </w:p>
        </w:tc>
      </w:tr>
      <w:tr>
        <w:tc>
          <w:tcPr>
            <w:tcW w:type="dxa" w:w="2556"/>
          </w:tcPr>
          <w:p>
            <w:r>
              <w:t>Average Delivery Days by Courier</w:t>
            </w:r>
          </w:p>
        </w:tc>
        <w:tc>
          <w:tcPr>
            <w:tcW w:type="dxa" w:w="2556"/>
          </w:tcPr>
          <w:p>
            <w:r>
              <w:t>Bar chart</w:t>
            </w:r>
          </w:p>
        </w:tc>
        <w:tc>
          <w:tcPr>
            <w:tcW w:type="dxa" w:w="2556"/>
          </w:tcPr>
          <w:p>
            <w:r>
              <w:t>Compare courier delivery performance.</w:t>
            </w:r>
          </w:p>
        </w:tc>
        <w:tc>
          <w:tcPr>
            <w:tcW w:type="dxa" w:w="2556"/>
          </w:tcPr>
          <w:p>
            <w:r>
              <w:t>COURIER_NAME, DELIVERY_DAYS</w:t>
            </w:r>
          </w:p>
        </w:tc>
      </w:tr>
      <w:tr>
        <w:tc>
          <w:tcPr>
            <w:tcW w:type="dxa" w:w="2556"/>
          </w:tcPr>
          <w:p>
            <w:r>
              <w:t>Payment &amp; Shipment Trend</w:t>
            </w:r>
          </w:p>
        </w:tc>
        <w:tc>
          <w:tcPr>
            <w:tcW w:type="dxa" w:w="2556"/>
          </w:tcPr>
          <w:p>
            <w:r>
              <w:t>Line chart</w:t>
            </w:r>
          </w:p>
        </w:tc>
        <w:tc>
          <w:tcPr>
            <w:tcW w:type="dxa" w:w="2556"/>
          </w:tcPr>
          <w:p>
            <w:r>
              <w:t>Analyze payment and shipment volumes over time.</w:t>
            </w:r>
          </w:p>
        </w:tc>
        <w:tc>
          <w:tcPr>
            <w:tcW w:type="dxa" w:w="2556"/>
          </w:tcPr>
          <w:p>
            <w:r>
              <w:t>PAYMENT_DATE, SHIPPED_DATE, PAYMENT_COUNT, SHIPMENT_COUNT</w:t>
            </w:r>
          </w:p>
        </w:tc>
      </w:tr>
    </w:tbl>
    <w:p>
      <w:pPr>
        <w:pStyle w:val="Heading2"/>
      </w:pPr>
      <w:r>
        <w:t>Slicers</w:t>
      </w:r>
    </w:p>
    <w:p>
      <w:r>
        <w:t>Date, Order Status, Payment Method, Payment Status, Shipment Status, Courier Name</w:t>
      </w:r>
    </w:p>
    <w:p>
      <w:pPr>
        <w:pStyle w:val="Heading2"/>
      </w:pPr>
      <w:r>
        <w:t>DW Tables Required</w:t>
      </w:r>
    </w:p>
    <w:p>
      <w:r>
        <w:t>FACT_SALES, FACT_PAYMENT, FACT_SHIPMENT, DIM_CUSTOMER, DIM_DATE</w:t>
      </w:r>
    </w:p>
    <w:p>
      <w:pPr>
        <w:pStyle w:val="Heading1"/>
      </w:pPr>
      <w:r>
        <w:t>3. Proposed Dimensional Model</w:t>
      </w:r>
    </w:p>
    <w:p>
      <w:r>
        <w:t>Use a fact constellation (galaxy) with shared conformed dimensions. FACT_SALES grain: one row per order item. FACT_PAYMENT grain: one row per payment transaction. FACT_SHIPMENT grain: one row per shipment record.</w:t>
      </w:r>
    </w:p>
    <w:p>
      <w:pPr>
        <w:pStyle w:val="Heading1"/>
      </w:pPr>
      <w:r>
        <w:t>4. Key Business and Modeling Rules</w:t>
      </w:r>
    </w:p>
    <w:p>
      <w:pPr>
        <w:pStyle w:val="ListBullet"/>
      </w:pPr>
      <w:r>
        <w:t>Do not sum order-level TOTAL_AMOUNT after joining it to order-item-grain FACT_SALES.</w:t>
      </w:r>
    </w:p>
    <w:p>
      <w:pPr>
        <w:pStyle w:val="ListBullet"/>
      </w:pPr>
      <w:r>
        <w:t>Use transaction-level UNIT_PRICE from ODS_ORDER_ITEMS for historical sales calculations.</w:t>
      </w:r>
    </w:p>
    <w:p>
      <w:pPr>
        <w:pStyle w:val="ListBullet"/>
      </w:pPr>
      <w:r>
        <w:t>Validate the exact meaning of DISCOUNT before finalizing NET_SALES and PROFIT formulas.</w:t>
      </w:r>
    </w:p>
    <w:p>
      <w:pPr>
        <w:pStyle w:val="ListBullet"/>
      </w:pPr>
      <w:r>
        <w:t>Consider historical accuracy when using COST_PRICE if product cost changes over time.</w:t>
      </w:r>
    </w:p>
    <w:p>
      <w:pPr>
        <w:pStyle w:val="ListBullet"/>
      </w:pPr>
      <w:r>
        <w:t>Do not copy payment and shipment measures into FACT_SALES because values would repeat across order items.</w:t>
      </w:r>
    </w:p>
    <w:p>
      <w:pPr>
        <w:pStyle w:val="ListBullet"/>
      </w:pPr>
      <w:r>
        <w:t>Derive AGE_GROUP from DATE_OF_BIRTH using an agreed business rule.</w:t>
      </w:r>
    </w:p>
    <w:p>
      <w:pPr>
        <w:pStyle w:val="ListBullet"/>
      </w:pPr>
      <w:r>
        <w:t>Derive DELIVERY_DAYS from DELIVERY_DATE and SHIPPED_DATE only for valid date combinations.</w:t>
      </w:r>
    </w:p>
    <w:p>
      <w:pPr>
        <w:pStyle w:val="ListBullet"/>
      </w:pPr>
      <w:r>
        <w:t>Keep each Power BI page focused at roughly five KPI cards and five to six main visuals.</w:t>
      </w:r>
    </w:p>
    <w:p>
      <w:pPr>
        <w:pStyle w:val="Heading1"/>
      </w:pPr>
      <w:r>
        <w:t>5. Success Criteria</w:t>
      </w:r>
    </w:p>
    <w:p>
      <w:r>
        <w:t>The DW supports all approved KPIs and visuals, preserves correct fact grains, reconciles analytical totals to validated ODS data, loads successfully into Power BI Import mode, and contains the data required for all four dashboard pages.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